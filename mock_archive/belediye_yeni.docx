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Luleburgaz Belediyesi imar plani basvurusu ve ruhsat yenileme talebi yazisi.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