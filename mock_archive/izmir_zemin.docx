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Izmir Kampus projesi zemin etudu raporu. Raporu hazirlayan zemin muhendisi.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